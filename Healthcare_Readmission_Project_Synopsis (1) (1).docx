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D5F69" w14:textId="77777777" w:rsidR="004B550A" w:rsidRDefault="004B550A">
      <w:pPr>
        <w:pStyle w:val="Title"/>
      </w:pPr>
    </w:p>
    <w:p w14:paraId="39D71520" w14:textId="5D27B583" w:rsidR="002A03E5" w:rsidRDefault="004B550A">
      <w:r>
        <w:br w:type="page"/>
      </w:r>
    </w:p>
    <w:p w14:paraId="02279BFF" w14:textId="77777777" w:rsidR="002A03E5" w:rsidRDefault="002A03E5">
      <w:r w:rsidRPr="00205155">
        <w:rPr>
          <w:noProof/>
          <w:highlight w:val="yellow"/>
        </w:rPr>
        <w:lastRenderedPageBreak/>
        <w:drawing>
          <wp:inline distT="0" distB="0" distL="0" distR="0" wp14:anchorId="5337922F" wp14:editId="11C6D0A6">
            <wp:extent cx="5486400" cy="7277100"/>
            <wp:effectExtent l="0" t="0" r="0" b="0"/>
            <wp:docPr id="19087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6250" name=""/>
                    <pic:cNvPicPr/>
                  </pic:nvPicPr>
                  <pic:blipFill rotWithShape="1">
                    <a:blip r:embed="rId6"/>
                    <a:srcRect l="7394" t="4464" r="5334" b="11369"/>
                    <a:stretch/>
                  </pic:blipFill>
                  <pic:spPr>
                    <a:xfrm>
                      <a:off x="0" y="0"/>
                      <a:ext cx="54864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4A84" w14:textId="3CE040ED" w:rsidR="002A03E5" w:rsidRDefault="002A03E5">
      <w:r>
        <w:br w:type="page"/>
      </w:r>
    </w:p>
    <w:p w14:paraId="72024BED" w14:textId="06BF05A1" w:rsidR="004B550A" w:rsidRDefault="00205155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proofErr w:type="gramStart"/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Title:-</w:t>
      </w:r>
      <w:proofErr w:type="gramEnd"/>
    </w:p>
    <w:p w14:paraId="7461F41B" w14:textId="3DD1EF53" w:rsidR="00C21EB9" w:rsidRDefault="00205155">
      <w:pPr>
        <w:pStyle w:val="Title"/>
      </w:pPr>
      <w:r>
        <w:t>Healthcare Readmission Prediction Using Artificial Intelligence</w:t>
      </w:r>
      <w:bookmarkStart w:id="0" w:name="_GoBack"/>
      <w:bookmarkEnd w:id="0"/>
    </w:p>
    <w:p w14:paraId="24B0F421" w14:textId="1AC3A7D5" w:rsidR="00205155" w:rsidRDefault="00205155" w:rsidP="00205155">
      <w:pPr>
        <w:pStyle w:val="Heading1"/>
      </w:pPr>
      <w:r>
        <w:t xml:space="preserve">Team </w:t>
      </w:r>
      <w:proofErr w:type="spellStart"/>
      <w:proofErr w:type="gramStart"/>
      <w:r>
        <w:t>Meambers</w:t>
      </w:r>
      <w:proofErr w:type="spellEnd"/>
      <w:r>
        <w:t>:-</w:t>
      </w:r>
      <w:proofErr w:type="gramEnd"/>
    </w:p>
    <w:p w14:paraId="5F0A4701" w14:textId="6045A3AB" w:rsidR="00205155" w:rsidRDefault="00205155" w:rsidP="00205155">
      <w:pPr>
        <w:pStyle w:val="ListParagraph"/>
        <w:numPr>
          <w:ilvl w:val="0"/>
          <w:numId w:val="10"/>
        </w:numPr>
      </w:pPr>
      <w:r>
        <w:t xml:space="preserve">Hanuman </w:t>
      </w:r>
      <w:proofErr w:type="spellStart"/>
      <w:r>
        <w:t>Farroda</w:t>
      </w:r>
      <w:proofErr w:type="spellEnd"/>
    </w:p>
    <w:p w14:paraId="6AA4B168" w14:textId="39B2D92F" w:rsidR="00205155" w:rsidRDefault="00205155" w:rsidP="00205155">
      <w:pPr>
        <w:pStyle w:val="ListParagraph"/>
        <w:numPr>
          <w:ilvl w:val="0"/>
          <w:numId w:val="10"/>
        </w:numPr>
      </w:pPr>
      <w:r>
        <w:t>Saurav Sharma</w:t>
      </w:r>
    </w:p>
    <w:p w14:paraId="1D42A6BC" w14:textId="7177EB25" w:rsidR="00205155" w:rsidRPr="00205155" w:rsidRDefault="00205155" w:rsidP="00205155">
      <w:pPr>
        <w:pStyle w:val="ListParagraph"/>
        <w:numPr>
          <w:ilvl w:val="0"/>
          <w:numId w:val="10"/>
        </w:numPr>
      </w:pPr>
      <w:proofErr w:type="spellStart"/>
      <w:r>
        <w:t>Puru</w:t>
      </w:r>
      <w:proofErr w:type="spellEnd"/>
      <w:r>
        <w:t xml:space="preserve"> Goyal</w:t>
      </w:r>
    </w:p>
    <w:p w14:paraId="7D765F0E" w14:textId="3BD78ABE" w:rsidR="00205155" w:rsidRPr="00205155" w:rsidRDefault="00205155" w:rsidP="00205155">
      <w:pPr>
        <w:pStyle w:val="Heading1"/>
      </w:pPr>
      <w:r>
        <w:t>Cover</w:t>
      </w:r>
    </w:p>
    <w:p w14:paraId="331C56FB" w14:textId="77777777" w:rsidR="00C21EB9" w:rsidRDefault="00205155">
      <w:r>
        <w:t>P</w:t>
      </w:r>
      <w:r>
        <w:t>roject Title: Healthcare Readmission Prediction Using Artificial Intelligence</w:t>
      </w:r>
    </w:p>
    <w:p w14:paraId="6141A30A" w14:textId="3DECBE83" w:rsidR="00C21EB9" w:rsidRDefault="00205155">
      <w:r>
        <w:t>Team Name &amp; ID: T-</w:t>
      </w:r>
      <w:r w:rsidR="00F22294">
        <w:t>06</w:t>
      </w:r>
    </w:p>
    <w:p w14:paraId="2E1897E4" w14:textId="77777777" w:rsidR="00C21EB9" w:rsidRDefault="00205155">
      <w:r>
        <w:t xml:space="preserve">Institute / Course: GLA University – </w:t>
      </w:r>
      <w:proofErr w:type="gramStart"/>
      <w:r>
        <w:t>B.Tech</w:t>
      </w:r>
      <w:proofErr w:type="gramEnd"/>
      <w:r>
        <w:t xml:space="preserve"> CSE Mini Project</w:t>
      </w:r>
    </w:p>
    <w:p w14:paraId="0087D6D4" w14:textId="77777777" w:rsidR="00C21EB9" w:rsidRDefault="00205155">
      <w:r>
        <w:t>Version: v1.0</w:t>
      </w:r>
    </w:p>
    <w:p w14:paraId="7649440D" w14:textId="77777777" w:rsidR="00C21EB9" w:rsidRDefault="00205155">
      <w:r>
        <w:t>Date: March 2026</w:t>
      </w:r>
    </w:p>
    <w:p w14:paraId="73C49A09" w14:textId="77777777" w:rsidR="00C21EB9" w:rsidRDefault="00205155">
      <w:pPr>
        <w:pStyle w:val="Heading1"/>
      </w:pPr>
      <w:r>
        <w:t>1. Overview</w:t>
      </w:r>
    </w:p>
    <w:p w14:paraId="585645A0" w14:textId="77777777" w:rsidR="00C21EB9" w:rsidRDefault="00205155">
      <w:r>
        <w:t>Problem Statement:</w:t>
      </w:r>
    </w:p>
    <w:p w14:paraId="00B9FCCC" w14:textId="77777777" w:rsidR="00C21EB9" w:rsidRDefault="00205155">
      <w:r>
        <w:t xml:space="preserve">Hospital readmissions are a major challenge in the healthcare industry. Many patients return shortly after discharge due to complications or lack of predictive monitoring. This increases healthcare costs and </w:t>
      </w:r>
      <w:r>
        <w:t>indicates gaps in patient care management.</w:t>
      </w:r>
    </w:p>
    <w:p w14:paraId="7A23C046" w14:textId="77777777" w:rsidR="00C21EB9" w:rsidRDefault="00C21EB9"/>
    <w:p w14:paraId="4894370A" w14:textId="77777777" w:rsidR="00C21EB9" w:rsidRDefault="00205155">
      <w:r>
        <w:t>Goal:</w:t>
      </w:r>
    </w:p>
    <w:p w14:paraId="79105884" w14:textId="77777777" w:rsidR="00C21EB9" w:rsidRDefault="00205155">
      <w:r>
        <w:t>To build an AI-based system that predicts the probability of patient readmission using machine learning models.</w:t>
      </w:r>
    </w:p>
    <w:p w14:paraId="0320B0A6" w14:textId="77777777" w:rsidR="00C21EB9" w:rsidRDefault="00C21EB9"/>
    <w:p w14:paraId="18258AFA" w14:textId="77777777" w:rsidR="00C21EB9" w:rsidRDefault="00205155">
      <w:r>
        <w:t>Value Proposition:</w:t>
      </w:r>
    </w:p>
    <w:p w14:paraId="735154EA" w14:textId="77777777" w:rsidR="00C21EB9" w:rsidRDefault="00205155">
      <w:r>
        <w:lastRenderedPageBreak/>
        <w:t xml:space="preserve">The system helps hospitals identify high‑risk patients, improve treatment </w:t>
      </w:r>
      <w:r>
        <w:t>decisions, and reduce unnecessary hospital readmissions.</w:t>
      </w:r>
    </w:p>
    <w:p w14:paraId="1233796A" w14:textId="77777777" w:rsidR="00C21EB9" w:rsidRDefault="00205155">
      <w:pPr>
        <w:pStyle w:val="Heading1"/>
      </w:pPr>
      <w:r>
        <w:t>2. Scope and Control</w:t>
      </w:r>
    </w:p>
    <w:p w14:paraId="5BC59A44" w14:textId="77777777" w:rsidR="00C21EB9" w:rsidRDefault="00205155">
      <w:r>
        <w:t>In-Scope:</w:t>
      </w:r>
    </w:p>
    <w:p w14:paraId="46BC1CD6" w14:textId="77777777" w:rsidR="00C21EB9" w:rsidRDefault="00205155">
      <w:r>
        <w:t>• Patient data input interface</w:t>
      </w:r>
    </w:p>
    <w:p w14:paraId="39AB1A6E" w14:textId="77777777" w:rsidR="00C21EB9" w:rsidRDefault="00205155">
      <w:r>
        <w:t>• Machine learning prediction model</w:t>
      </w:r>
    </w:p>
    <w:p w14:paraId="7421BBE2" w14:textId="77777777" w:rsidR="00C21EB9" w:rsidRDefault="00205155">
      <w:r>
        <w:t>• Healthcare dashboard</w:t>
      </w:r>
    </w:p>
    <w:p w14:paraId="4D31C9B5" w14:textId="77777777" w:rsidR="00C21EB9" w:rsidRDefault="00205155">
      <w:r>
        <w:t>• Flask backend API</w:t>
      </w:r>
    </w:p>
    <w:p w14:paraId="0A14014B" w14:textId="77777777" w:rsidR="00C21EB9" w:rsidRDefault="00C21EB9"/>
    <w:p w14:paraId="3C825A3C" w14:textId="77777777" w:rsidR="00C21EB9" w:rsidRDefault="00205155">
      <w:r>
        <w:t>Out-of-Scope:</w:t>
      </w:r>
    </w:p>
    <w:p w14:paraId="6FCC8E47" w14:textId="77777777" w:rsidR="00C21EB9" w:rsidRDefault="00205155">
      <w:r>
        <w:t>• Real-time hospital monitoring systems</w:t>
      </w:r>
    </w:p>
    <w:p w14:paraId="157B3BDF" w14:textId="77777777" w:rsidR="00C21EB9" w:rsidRDefault="00205155">
      <w:r>
        <w:t xml:space="preserve">• </w:t>
      </w:r>
      <w:r>
        <w:t>Mobile healthcare applications</w:t>
      </w:r>
    </w:p>
    <w:p w14:paraId="33B49A14" w14:textId="77777777" w:rsidR="00C21EB9" w:rsidRDefault="00205155">
      <w:r>
        <w:t>• Integration with national healthcare systems</w:t>
      </w:r>
    </w:p>
    <w:p w14:paraId="3287B05B" w14:textId="77777777" w:rsidR="00C21EB9" w:rsidRDefault="00205155">
      <w:pPr>
        <w:pStyle w:val="Heading1"/>
      </w:pPr>
      <w:r>
        <w:t>3. Stakeholders</w:t>
      </w:r>
    </w:p>
    <w:p w14:paraId="1A856AA7" w14:textId="77777777" w:rsidR="00C21EB9" w:rsidRDefault="00205155">
      <w:r>
        <w:t>Hospital Staff – Use predictions for patient care decisions</w:t>
      </w:r>
    </w:p>
    <w:p w14:paraId="0B59491C" w14:textId="77777777" w:rsidR="00C21EB9" w:rsidRDefault="00205155">
      <w:r>
        <w:t>Healthcare Analysts – Analyze patient data trends</w:t>
      </w:r>
    </w:p>
    <w:p w14:paraId="7B5672BD" w14:textId="77777777" w:rsidR="00C21EB9" w:rsidRDefault="00205155">
      <w:r>
        <w:t>Project Team – Design and develop the system</w:t>
      </w:r>
    </w:p>
    <w:p w14:paraId="3E7CA603" w14:textId="77777777" w:rsidR="00C21EB9" w:rsidRDefault="00205155">
      <w:r>
        <w:t xml:space="preserve">Mentor </w:t>
      </w:r>
      <w:r>
        <w:t>– Guide and evaluate the project</w:t>
      </w:r>
    </w:p>
    <w:p w14:paraId="4EF9838D" w14:textId="77777777" w:rsidR="00C21EB9" w:rsidRDefault="00205155">
      <w:pPr>
        <w:pStyle w:val="Heading1"/>
      </w:pPr>
      <w:r>
        <w:t>4. Team Roles</w:t>
      </w:r>
    </w:p>
    <w:p w14:paraId="5538967B" w14:textId="77777777" w:rsidR="00C21EB9" w:rsidRDefault="00205155">
      <w:r>
        <w:t>Team Leader – Project planning and coordination</w:t>
      </w:r>
    </w:p>
    <w:p w14:paraId="76F1D9DA" w14:textId="77777777" w:rsidR="00C21EB9" w:rsidRDefault="00205155">
      <w:r>
        <w:t>ML Engineer – Machine learning model development</w:t>
      </w:r>
    </w:p>
    <w:p w14:paraId="373F72FC" w14:textId="77777777" w:rsidR="00C21EB9" w:rsidRDefault="00205155">
      <w:r>
        <w:t>Backend Developer – Flask API development</w:t>
      </w:r>
    </w:p>
    <w:p w14:paraId="182B11E1" w14:textId="77777777" w:rsidR="00C21EB9" w:rsidRDefault="00205155">
      <w:r>
        <w:t>Frontend Developer – UI and dashboard development</w:t>
      </w:r>
    </w:p>
    <w:p w14:paraId="4759A088" w14:textId="77777777" w:rsidR="00C21EB9" w:rsidRDefault="00205155">
      <w:pPr>
        <w:pStyle w:val="Heading1"/>
      </w:pPr>
      <w:r>
        <w:t>5. Week-wise Plan</w:t>
      </w:r>
    </w:p>
    <w:p w14:paraId="5470594C" w14:textId="77777777" w:rsidR="00C21EB9" w:rsidRDefault="00205155">
      <w:r>
        <w:t>Week 1 – Requirement analysis</w:t>
      </w:r>
    </w:p>
    <w:p w14:paraId="751E94EB" w14:textId="77777777" w:rsidR="00C21EB9" w:rsidRDefault="00205155">
      <w:r>
        <w:lastRenderedPageBreak/>
        <w:t>Week 2 – Dataset collection</w:t>
      </w:r>
    </w:p>
    <w:p w14:paraId="3143F32F" w14:textId="77777777" w:rsidR="00C21EB9" w:rsidRDefault="00205155">
      <w:r>
        <w:t>Week 3 – Machine learning model development</w:t>
      </w:r>
    </w:p>
    <w:p w14:paraId="16D516A3" w14:textId="77777777" w:rsidR="00C21EB9" w:rsidRDefault="00205155">
      <w:r>
        <w:t>Week 4 – Backend development (Flask)</w:t>
      </w:r>
    </w:p>
    <w:p w14:paraId="07D22669" w14:textId="77777777" w:rsidR="00C21EB9" w:rsidRDefault="00205155">
      <w:r>
        <w:t>Week 5 – Frontend dashboard development</w:t>
      </w:r>
    </w:p>
    <w:p w14:paraId="241850A7" w14:textId="77777777" w:rsidR="00C21EB9" w:rsidRDefault="00205155">
      <w:r>
        <w:t>Week 6 – Integration</w:t>
      </w:r>
    </w:p>
    <w:p w14:paraId="53DAED95" w14:textId="77777777" w:rsidR="00C21EB9" w:rsidRDefault="00205155">
      <w:r>
        <w:t>Week 7 – Testing</w:t>
      </w:r>
    </w:p>
    <w:p w14:paraId="10D961F2" w14:textId="77777777" w:rsidR="00C21EB9" w:rsidRDefault="00205155">
      <w:r>
        <w:t>Week 8 – Final documentation and submis</w:t>
      </w:r>
      <w:r>
        <w:t>sion</w:t>
      </w:r>
    </w:p>
    <w:p w14:paraId="7E8F3B34" w14:textId="77777777" w:rsidR="00C21EB9" w:rsidRDefault="00205155">
      <w:pPr>
        <w:pStyle w:val="Heading1"/>
      </w:pPr>
      <w:r>
        <w:t>6. System Architecture</w:t>
      </w:r>
    </w:p>
    <w:p w14:paraId="57DF463B" w14:textId="77777777" w:rsidR="00C21EB9" w:rsidRDefault="00205155">
      <w:r>
        <w:t>Frontend: HTML, CSS, JavaScript dashboard</w:t>
      </w:r>
    </w:p>
    <w:p w14:paraId="2B962784" w14:textId="77777777" w:rsidR="00C21EB9" w:rsidRDefault="00205155">
      <w:r>
        <w:t>Backend: Python Flask API</w:t>
      </w:r>
    </w:p>
    <w:p w14:paraId="3A76C3E0" w14:textId="77777777" w:rsidR="00C21EB9" w:rsidRDefault="00205155">
      <w:r>
        <w:t>Machine Learning Model: Scikit-learn algorithms</w:t>
      </w:r>
    </w:p>
    <w:p w14:paraId="794548CE" w14:textId="77777777" w:rsidR="00C21EB9" w:rsidRDefault="00205155">
      <w:r>
        <w:t>Database/Data: Patient dataset for training and predictions</w:t>
      </w:r>
    </w:p>
    <w:p w14:paraId="7206FE45" w14:textId="77777777" w:rsidR="00C21EB9" w:rsidRDefault="00205155">
      <w:pPr>
        <w:pStyle w:val="Heading1"/>
      </w:pPr>
      <w:r>
        <w:t>7. Key Features</w:t>
      </w:r>
    </w:p>
    <w:p w14:paraId="11558B97" w14:textId="77777777" w:rsidR="00C21EB9" w:rsidRDefault="00205155">
      <w:r>
        <w:t>• Patient data input system</w:t>
      </w:r>
    </w:p>
    <w:p w14:paraId="19D8D056" w14:textId="77777777" w:rsidR="00C21EB9" w:rsidRDefault="00205155">
      <w:r>
        <w:t xml:space="preserve">• </w:t>
      </w:r>
      <w:r>
        <w:t>AI-based readmission prediction</w:t>
      </w:r>
    </w:p>
    <w:p w14:paraId="2DBD3ABA" w14:textId="77777777" w:rsidR="00C21EB9" w:rsidRDefault="00205155">
      <w:r>
        <w:t>• Healthcare dashboard visualization</w:t>
      </w:r>
    </w:p>
    <w:p w14:paraId="4F82AFFC" w14:textId="77777777" w:rsidR="00C21EB9" w:rsidRDefault="00205155">
      <w:r>
        <w:t>• Fast prediction results</w:t>
      </w:r>
    </w:p>
    <w:p w14:paraId="63A63C26" w14:textId="77777777" w:rsidR="00C21EB9" w:rsidRDefault="00205155">
      <w:pPr>
        <w:pStyle w:val="Heading1"/>
      </w:pPr>
      <w:r>
        <w:t>8. Testing and Quality</w:t>
      </w:r>
    </w:p>
    <w:p w14:paraId="7B5E6354" w14:textId="77777777" w:rsidR="00C21EB9" w:rsidRDefault="00205155">
      <w:r>
        <w:t>Unit Testing – Backend functions</w:t>
      </w:r>
    </w:p>
    <w:p w14:paraId="6F159270" w14:textId="77777777" w:rsidR="00C21EB9" w:rsidRDefault="00205155">
      <w:r>
        <w:t>Integration Testing – API + ML model</w:t>
      </w:r>
    </w:p>
    <w:p w14:paraId="299FB585" w14:textId="77777777" w:rsidR="00C21EB9" w:rsidRDefault="00205155">
      <w:r>
        <w:t>UI Testing – Dashboard functionality</w:t>
      </w:r>
    </w:p>
    <w:p w14:paraId="6F037945" w14:textId="77777777" w:rsidR="00C21EB9" w:rsidRDefault="00C21EB9"/>
    <w:p w14:paraId="7350309E" w14:textId="77777777" w:rsidR="00C21EB9" w:rsidRDefault="00205155">
      <w:r>
        <w:t>Target:</w:t>
      </w:r>
    </w:p>
    <w:p w14:paraId="6666149B" w14:textId="77777777" w:rsidR="00C21EB9" w:rsidRDefault="00205155">
      <w:r>
        <w:t xml:space="preserve">Prediction accuracy ≥ </w:t>
      </w:r>
      <w:r>
        <w:t>80%</w:t>
      </w:r>
    </w:p>
    <w:p w14:paraId="75317E35" w14:textId="77777777" w:rsidR="00C21EB9" w:rsidRDefault="00205155">
      <w:r>
        <w:t>Response time ≤ 3 seconds</w:t>
      </w:r>
    </w:p>
    <w:p w14:paraId="06C3B9C8" w14:textId="77777777" w:rsidR="00C21EB9" w:rsidRDefault="00205155">
      <w:pPr>
        <w:pStyle w:val="Heading1"/>
      </w:pPr>
      <w:r>
        <w:lastRenderedPageBreak/>
        <w:t>9. Risks and Mitigation</w:t>
      </w:r>
    </w:p>
    <w:p w14:paraId="1DBAF152" w14:textId="77777777" w:rsidR="00C21EB9" w:rsidRDefault="00205155">
      <w:r>
        <w:t>Risk: Low model accuracy</w:t>
      </w:r>
    </w:p>
    <w:p w14:paraId="27C88B17" w14:textId="77777777" w:rsidR="00C21EB9" w:rsidRDefault="00205155">
      <w:r>
        <w:t>Mitigation: Improve training dataset</w:t>
      </w:r>
    </w:p>
    <w:p w14:paraId="538CC2F4" w14:textId="77777777" w:rsidR="00C21EB9" w:rsidRDefault="00C21EB9"/>
    <w:p w14:paraId="5A1FDD0F" w14:textId="77777777" w:rsidR="00C21EB9" w:rsidRDefault="00205155">
      <w:r>
        <w:t>Risk: Data inconsistencies</w:t>
      </w:r>
    </w:p>
    <w:p w14:paraId="13708129" w14:textId="77777777" w:rsidR="00C21EB9" w:rsidRDefault="00205155">
      <w:r>
        <w:t>Mitigation: Data preprocessing and validation</w:t>
      </w:r>
    </w:p>
    <w:p w14:paraId="5E17CD45" w14:textId="77777777" w:rsidR="00C21EB9" w:rsidRDefault="00205155">
      <w:pPr>
        <w:pStyle w:val="Heading1"/>
      </w:pPr>
      <w:r>
        <w:t>10. References</w:t>
      </w:r>
    </w:p>
    <w:p w14:paraId="522AC5EE" w14:textId="77777777" w:rsidR="00C21EB9" w:rsidRDefault="00205155">
      <w:r>
        <w:t>Scikit-learn Documentation</w:t>
      </w:r>
    </w:p>
    <w:p w14:paraId="4DF80A96" w14:textId="77777777" w:rsidR="00C21EB9" w:rsidRDefault="00205155">
      <w:r>
        <w:t>Flask Documentation</w:t>
      </w:r>
    </w:p>
    <w:p w14:paraId="3FBAEF23" w14:textId="77777777" w:rsidR="00C21EB9" w:rsidRDefault="00205155">
      <w:r>
        <w:t>Pyth</w:t>
      </w:r>
      <w:r>
        <w:t>on Official Documentation</w:t>
      </w:r>
    </w:p>
    <w:p w14:paraId="0174F8F8" w14:textId="77777777" w:rsidR="00C21EB9" w:rsidRDefault="00205155">
      <w:r>
        <w:t>Healthcare datasets from Kaggle</w:t>
      </w:r>
    </w:p>
    <w:sectPr w:rsidR="00C21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5022F1"/>
    <w:multiLevelType w:val="hybridMultilevel"/>
    <w:tmpl w:val="AC6647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155"/>
    <w:rsid w:val="0029639D"/>
    <w:rsid w:val="002A03E5"/>
    <w:rsid w:val="00326F90"/>
    <w:rsid w:val="00384213"/>
    <w:rsid w:val="004B550A"/>
    <w:rsid w:val="006E55AA"/>
    <w:rsid w:val="00AA1D8D"/>
    <w:rsid w:val="00B47730"/>
    <w:rsid w:val="00C21EB9"/>
    <w:rsid w:val="00CB0664"/>
    <w:rsid w:val="00CF2C01"/>
    <w:rsid w:val="00F22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002D7"/>
  <w14:defaultImageDpi w14:val="300"/>
  <w15:docId w15:val="{C33E4329-9975-453E-A28B-8D77CBCD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994B5C-2F7D-4FD2-9F82-718FA935A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Hanuman Farroda</cp:lastModifiedBy>
  <cp:revision>3</cp:revision>
  <dcterms:created xsi:type="dcterms:W3CDTF">2026-04-06T05:12:00Z</dcterms:created>
  <dcterms:modified xsi:type="dcterms:W3CDTF">2026-04-06T17:09:00Z</dcterms:modified>
  <cp:category/>
</cp:coreProperties>
</file>